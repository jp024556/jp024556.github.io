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B07C" w14:textId="77777777" w:rsidR="004575F9" w:rsidRDefault="00000000">
      <w:pPr>
        <w:spacing w:after="0" w:line="259" w:lineRule="auto"/>
        <w:jc w:val="center"/>
      </w:pPr>
      <w:r>
        <w:rPr>
          <w:b/>
          <w:sz w:val="44"/>
        </w:rPr>
        <w:t>JAY PRAKASH</w:t>
      </w:r>
    </w:p>
    <w:p w14:paraId="42D84629" w14:textId="77777777" w:rsidR="004575F9" w:rsidRDefault="00000000">
      <w:pPr>
        <w:spacing w:line="259" w:lineRule="auto"/>
        <w:jc w:val="center"/>
      </w:pPr>
      <w:r>
        <w:rPr>
          <w:b/>
          <w:color w:val="414141"/>
          <w:sz w:val="23"/>
        </w:rPr>
        <w:t>Software Engineer 2</w:t>
      </w:r>
    </w:p>
    <w:p w14:paraId="7E0866D0" w14:textId="03C7B56A" w:rsidR="004575F9" w:rsidRDefault="00000000">
      <w:pPr>
        <w:spacing w:after="80" w:line="259" w:lineRule="auto"/>
        <w:jc w:val="center"/>
      </w:pPr>
      <w:r>
        <w:rPr>
          <w:sz w:val="21"/>
        </w:rPr>
        <w:t xml:space="preserve">Bengaluru, </w:t>
      </w:r>
      <w:r w:rsidR="008A69C2">
        <w:rPr>
          <w:sz w:val="21"/>
        </w:rPr>
        <w:t xml:space="preserve">Karnataka, </w:t>
      </w:r>
      <w:r w:rsidR="00680A23">
        <w:rPr>
          <w:sz w:val="21"/>
        </w:rPr>
        <w:t>India |</w:t>
      </w:r>
      <w:r>
        <w:rPr>
          <w:sz w:val="21"/>
        </w:rPr>
        <w:t xml:space="preserve">  </w:t>
      </w:r>
      <w:hyperlink r:id="rId8">
        <w:r w:rsidR="004575F9">
          <w:rPr>
            <w:rFonts w:ascii="Aptos" w:hAnsi="Aptos"/>
            <w:color w:val="444444"/>
          </w:rPr>
          <w:t>jp024556@gmail.com</w:t>
        </w:r>
      </w:hyperlink>
      <w:r>
        <w:rPr>
          <w:sz w:val="21"/>
        </w:rPr>
        <w:t xml:space="preserve">  |  </w:t>
      </w:r>
      <w:hyperlink r:id="rId9">
        <w:r w:rsidR="004575F9">
          <w:rPr>
            <w:rFonts w:ascii="Aptos" w:hAnsi="Aptos"/>
            <w:color w:val="444444"/>
          </w:rPr>
          <w:t>(+91) 993-902-4556</w:t>
        </w:r>
      </w:hyperlink>
      <w:r>
        <w:rPr>
          <w:sz w:val="21"/>
        </w:rPr>
        <w:t xml:space="preserve">  |</w:t>
      </w:r>
      <w:r w:rsidR="00403DFA">
        <w:rPr>
          <w:sz w:val="21"/>
        </w:rPr>
        <w:t xml:space="preserve"> </w:t>
      </w:r>
      <w:hyperlink r:id="rId10" w:history="1">
        <w:r w:rsidR="00403DFA" w:rsidRPr="00FC377E">
          <w:rPr>
            <w:rStyle w:val="Hyperlink"/>
            <w:sz w:val="21"/>
          </w:rPr>
          <w:t>linkedin.com/in/jay--/</w:t>
        </w:r>
      </w:hyperlink>
      <w:r w:rsidR="00403DFA">
        <w:rPr>
          <w:sz w:val="21"/>
        </w:rPr>
        <w:t xml:space="preserve"> |</w:t>
      </w:r>
      <w:r>
        <w:rPr>
          <w:sz w:val="21"/>
        </w:rPr>
        <w:t xml:space="preserve">  </w:t>
      </w:r>
      <w:hyperlink r:id="rId11">
        <w:r w:rsidR="004575F9">
          <w:rPr>
            <w:rFonts w:ascii="Aptos" w:hAnsi="Aptos"/>
            <w:color w:val="444444"/>
          </w:rPr>
          <w:t>jp024556.github.io</w:t>
        </w:r>
      </w:hyperlink>
    </w:p>
    <w:p w14:paraId="235D2430" w14:textId="77777777" w:rsidR="004575F9" w:rsidRDefault="00000000">
      <w:pPr>
        <w:keepNext/>
        <w:pBdr>
          <w:bottom w:val="single" w:sz="7" w:space="4" w:color="A0A0A0"/>
        </w:pBdr>
        <w:spacing w:before="180" w:after="100" w:line="259" w:lineRule="auto"/>
      </w:pPr>
      <w:r>
        <w:rPr>
          <w:b/>
          <w:color w:val="373737"/>
          <w:sz w:val="22"/>
        </w:rPr>
        <w:t>PROFESSIONAL SUMMARY</w:t>
      </w:r>
    </w:p>
    <w:p w14:paraId="47420B32" w14:textId="77777777" w:rsidR="004575F9" w:rsidRDefault="00000000">
      <w:pPr>
        <w:spacing w:after="40" w:line="259" w:lineRule="auto"/>
      </w:pPr>
      <w:r>
        <w:rPr>
          <w:sz w:val="22"/>
        </w:rPr>
        <w:t xml:space="preserve">Software Engineer with 7+ years of experience building enterprise web applications and full-stack products. Strong in </w:t>
      </w:r>
      <w:r>
        <w:rPr>
          <w:b/>
          <w:sz w:val="22"/>
        </w:rPr>
        <w:t>JavaScript, TypeScript, React, and Node.js</w:t>
      </w:r>
      <w:r>
        <w:rPr>
          <w:sz w:val="22"/>
        </w:rPr>
        <w:t>, with experience across frontend and backend development, REST APIs, application modernization, performance optimization, distributed systems, AI-driven workflows, and cloud infrastructure. Experienced in developing scalable web applications and taking products from architecture and development through production delivery.</w:t>
      </w:r>
    </w:p>
    <w:p w14:paraId="4BB45B20" w14:textId="77777777" w:rsidR="004575F9" w:rsidRDefault="00000000">
      <w:pPr>
        <w:keepNext/>
        <w:pBdr>
          <w:bottom w:val="single" w:sz="7" w:space="4" w:color="A0A0A0"/>
        </w:pBdr>
        <w:spacing w:before="180" w:after="100" w:line="259" w:lineRule="auto"/>
      </w:pPr>
      <w:r>
        <w:rPr>
          <w:b/>
          <w:color w:val="373737"/>
          <w:sz w:val="22"/>
        </w:rPr>
        <w:t>TECHNICAL SKILLS</w:t>
      </w:r>
    </w:p>
    <w:p w14:paraId="6118ABEC" w14:textId="77777777" w:rsidR="004575F9" w:rsidRDefault="00000000">
      <w:pPr>
        <w:spacing w:after="40" w:line="259" w:lineRule="auto"/>
      </w:pPr>
      <w:r>
        <w:rPr>
          <w:b/>
          <w:sz w:val="22"/>
        </w:rPr>
        <w:t xml:space="preserve">Languages: </w:t>
      </w:r>
      <w:r>
        <w:rPr>
          <w:sz w:val="22"/>
        </w:rPr>
        <w:t>JavaScript (ES6+), TypeScript, Java, PHP, SQL</w:t>
      </w:r>
    </w:p>
    <w:p w14:paraId="0A8859A6" w14:textId="77777777" w:rsidR="004575F9" w:rsidRDefault="00000000">
      <w:pPr>
        <w:spacing w:after="40" w:line="259" w:lineRule="auto"/>
      </w:pPr>
      <w:r>
        <w:rPr>
          <w:b/>
          <w:sz w:val="22"/>
        </w:rPr>
        <w:t xml:space="preserve">Cloud &amp; Infrastructure: </w:t>
      </w:r>
      <w:r>
        <w:rPr>
          <w:sz w:val="22"/>
        </w:rPr>
        <w:t>AWS, Cloudflare Workers, Docker, Nginx, Git</w:t>
      </w:r>
    </w:p>
    <w:p w14:paraId="2BE3F1C6" w14:textId="77777777" w:rsidR="004575F9" w:rsidRDefault="00000000">
      <w:pPr>
        <w:spacing w:after="40" w:line="259" w:lineRule="auto"/>
      </w:pPr>
      <w:r>
        <w:rPr>
          <w:b/>
          <w:sz w:val="22"/>
        </w:rPr>
        <w:t xml:space="preserve">Data &amp; Messaging: </w:t>
      </w:r>
      <w:r>
        <w:rPr>
          <w:sz w:val="22"/>
        </w:rPr>
        <w:t>MySQL, Redis, Apache Kafka, Elasticsearch</w:t>
      </w:r>
    </w:p>
    <w:p w14:paraId="62BF02CF" w14:textId="77777777" w:rsidR="004575F9" w:rsidRDefault="00000000">
      <w:pPr>
        <w:spacing w:after="40" w:line="259" w:lineRule="auto"/>
      </w:pPr>
      <w:r>
        <w:rPr>
          <w:b/>
          <w:sz w:val="22"/>
        </w:rPr>
        <w:t xml:space="preserve">Architecture &amp; Systems: </w:t>
      </w:r>
      <w:r>
        <w:rPr>
          <w:sz w:val="22"/>
        </w:rPr>
        <w:t>Microservices, Distributed Systems, Web Architecture</w:t>
      </w:r>
    </w:p>
    <w:p w14:paraId="54DB9CC9" w14:textId="77777777" w:rsidR="004575F9" w:rsidRDefault="00000000">
      <w:pPr>
        <w:spacing w:after="40" w:line="259" w:lineRule="auto"/>
      </w:pPr>
      <w:r>
        <w:rPr>
          <w:b/>
          <w:sz w:val="22"/>
        </w:rPr>
        <w:t xml:space="preserve">Backend &amp; APIs: </w:t>
      </w:r>
      <w:r>
        <w:rPr>
          <w:sz w:val="22"/>
        </w:rPr>
        <w:t>Node.js, Express.js, Fastify, Sails.js, Spring Boot, REST APIs</w:t>
      </w:r>
    </w:p>
    <w:p w14:paraId="081A9FD8" w14:textId="77777777" w:rsidR="004575F9" w:rsidRDefault="00000000">
      <w:pPr>
        <w:spacing w:after="40" w:line="259" w:lineRule="auto"/>
      </w:pPr>
      <w:r>
        <w:rPr>
          <w:b/>
          <w:sz w:val="22"/>
        </w:rPr>
        <w:t xml:space="preserve">Web &amp; Frontend: </w:t>
      </w:r>
      <w:r>
        <w:rPr>
          <w:sz w:val="22"/>
        </w:rPr>
        <w:t>React, Next.js, AngularJS, HTML5, CSS</w:t>
      </w:r>
    </w:p>
    <w:p w14:paraId="0072C643" w14:textId="77777777" w:rsidR="004575F9" w:rsidRDefault="00000000">
      <w:pPr>
        <w:keepNext/>
        <w:pBdr>
          <w:bottom w:val="single" w:sz="7" w:space="4" w:color="A0A0A0"/>
        </w:pBdr>
        <w:spacing w:before="180" w:after="100" w:line="259" w:lineRule="auto"/>
      </w:pPr>
      <w:r>
        <w:rPr>
          <w:b/>
          <w:color w:val="373737"/>
          <w:sz w:val="22"/>
        </w:rPr>
        <w:t>PROFESSIONAL EXPERIENCE</w:t>
      </w:r>
    </w:p>
    <w:p w14:paraId="4E2CB2EF" w14:textId="3398BC5E" w:rsidR="004575F9" w:rsidRDefault="00000000">
      <w:pPr>
        <w:keepNext/>
        <w:spacing w:before="80" w:after="20" w:line="259" w:lineRule="auto"/>
      </w:pPr>
      <w:r>
        <w:rPr>
          <w:b/>
          <w:sz w:val="23"/>
        </w:rPr>
        <w:t xml:space="preserve">Software Engineer 2 | Blue </w:t>
      </w:r>
      <w:r w:rsidR="00680A23">
        <w:rPr>
          <w:b/>
          <w:sz w:val="23"/>
        </w:rPr>
        <w:t>Yonder</w:t>
      </w:r>
      <w:r w:rsidR="00680A23">
        <w:rPr>
          <w:b/>
          <w:i/>
          <w:color w:val="5A5A5A"/>
          <w:sz w:val="23"/>
        </w:rPr>
        <w:t xml:space="preserve"> | April</w:t>
      </w:r>
      <w:r>
        <w:rPr>
          <w:b/>
          <w:i/>
          <w:color w:val="5A5A5A"/>
          <w:sz w:val="23"/>
        </w:rPr>
        <w:t xml:space="preserve"> 2023 - Present</w:t>
      </w:r>
    </w:p>
    <w:p w14:paraId="23D95651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Leading the modernization of Factory Planner, transforming a legacy application into a high-performance React application with improved usability, maintainability, and modern web architecture.</w:t>
      </w:r>
    </w:p>
    <w:p w14:paraId="63D1180C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Built FP AI Agent, an AI-driven workflow that enables planners to resolve order issues through voice and text and execute actions directly within the live application.</w:t>
      </w:r>
    </w:p>
    <w:p w14:paraId="67946E28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Enhanced Billing Management, delivering product features across the application while maintaining reliability and financial-data integrity for supply-chain operations.</w:t>
      </w:r>
    </w:p>
    <w:p w14:paraId="4452E0A7" w14:textId="29DCBA12" w:rsidR="004575F9" w:rsidRDefault="00000000">
      <w:pPr>
        <w:keepNext/>
        <w:spacing w:before="80" w:after="20" w:line="259" w:lineRule="auto"/>
      </w:pPr>
      <w:r>
        <w:rPr>
          <w:b/>
          <w:sz w:val="23"/>
        </w:rPr>
        <w:t xml:space="preserve">Software Engineer | </w:t>
      </w:r>
      <w:r w:rsidR="00680A23">
        <w:rPr>
          <w:b/>
          <w:sz w:val="23"/>
        </w:rPr>
        <w:t>OpenText</w:t>
      </w:r>
      <w:r w:rsidR="00680A23">
        <w:rPr>
          <w:b/>
          <w:i/>
          <w:color w:val="5A5A5A"/>
          <w:sz w:val="23"/>
        </w:rPr>
        <w:t xml:space="preserve"> | January</w:t>
      </w:r>
      <w:r>
        <w:rPr>
          <w:b/>
          <w:i/>
          <w:color w:val="5A5A5A"/>
          <w:sz w:val="23"/>
        </w:rPr>
        <w:t xml:space="preserve"> 2022 - April 2023</w:t>
      </w:r>
    </w:p>
    <w:p w14:paraId="3A8144A1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Developed and maintained enterprise SaaS features using AngularJS and Sails.js, contributing across frontend and backend layers.</w:t>
      </w:r>
    </w:p>
    <w:p w14:paraId="0C32A5CA" w14:textId="55F01A84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 xml:space="preserve">Worked across </w:t>
      </w:r>
      <w:r w:rsidR="00680A23">
        <w:rPr>
          <w:sz w:val="22"/>
        </w:rPr>
        <w:t>microservices</w:t>
      </w:r>
      <w:r>
        <w:rPr>
          <w:sz w:val="22"/>
        </w:rPr>
        <w:t>-based backend architecture using Sails.js for core application services and Fastify for high-performance reporting and analytics.</w:t>
      </w:r>
    </w:p>
    <w:p w14:paraId="0E0EECEF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Optimized database operations and integrated Elasticsearch and Apache Kafka for data processing and analytics workloads.</w:t>
      </w:r>
    </w:p>
    <w:p w14:paraId="6DA4494A" w14:textId="398BC5D5" w:rsidR="004575F9" w:rsidRDefault="00000000">
      <w:pPr>
        <w:keepNext/>
        <w:spacing w:before="80" w:after="20" w:line="259" w:lineRule="auto"/>
      </w:pPr>
      <w:r>
        <w:rPr>
          <w:b/>
          <w:sz w:val="23"/>
        </w:rPr>
        <w:t xml:space="preserve">Project Engineer | Wipro </w:t>
      </w:r>
      <w:r w:rsidR="00680A23">
        <w:rPr>
          <w:b/>
          <w:sz w:val="23"/>
        </w:rPr>
        <w:t>Limited</w:t>
      </w:r>
      <w:r w:rsidR="00680A23">
        <w:rPr>
          <w:b/>
          <w:i/>
          <w:color w:val="5A5A5A"/>
          <w:sz w:val="23"/>
        </w:rPr>
        <w:t xml:space="preserve"> | October</w:t>
      </w:r>
      <w:r>
        <w:rPr>
          <w:b/>
          <w:i/>
          <w:color w:val="5A5A5A"/>
          <w:sz w:val="23"/>
        </w:rPr>
        <w:t xml:space="preserve"> 2019 - January 2022</w:t>
      </w:r>
    </w:p>
    <w:p w14:paraId="529C8C20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Modernized Airbus's legacy Adobe Flash myHR application into an HTML5 application using Vanilla JavaScript (ES6+).</w:t>
      </w:r>
    </w:p>
    <w:p w14:paraId="5AB8855C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Solved complex browser compatibility challenges, including IE8, while maintaining application reliability and performance.</w:t>
      </w:r>
    </w:p>
    <w:p w14:paraId="73E0FD2D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Reduced maintenance overhead and support burden, contributing to a reduction in client support tickets.</w:t>
      </w:r>
    </w:p>
    <w:p w14:paraId="195D90A0" w14:textId="0A24EA66" w:rsidR="004575F9" w:rsidRDefault="00000000">
      <w:pPr>
        <w:keepNext/>
        <w:spacing w:before="80" w:after="20" w:line="259" w:lineRule="auto"/>
      </w:pPr>
      <w:r>
        <w:rPr>
          <w:b/>
          <w:sz w:val="23"/>
        </w:rPr>
        <w:t xml:space="preserve">Web Development Intern | Ujwal </w:t>
      </w:r>
      <w:r w:rsidR="00680A23">
        <w:rPr>
          <w:b/>
          <w:sz w:val="23"/>
        </w:rPr>
        <w:t>Designing</w:t>
      </w:r>
      <w:r w:rsidR="00680A23">
        <w:rPr>
          <w:b/>
          <w:i/>
          <w:color w:val="5A5A5A"/>
          <w:sz w:val="23"/>
        </w:rPr>
        <w:t xml:space="preserve"> | April</w:t>
      </w:r>
      <w:r>
        <w:rPr>
          <w:b/>
          <w:i/>
          <w:color w:val="5A5A5A"/>
          <w:sz w:val="23"/>
        </w:rPr>
        <w:t xml:space="preserve"> 2018 - May 2018</w:t>
      </w:r>
    </w:p>
    <w:p w14:paraId="3582058B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Implemented an in-memory caching layer that reduced expensive MySQL queries and improved website performance by 20%.</w:t>
      </w:r>
    </w:p>
    <w:p w14:paraId="581B80E8" w14:textId="77777777" w:rsidR="004575F9" w:rsidRDefault="00000000">
      <w:pPr>
        <w:keepNext/>
        <w:pBdr>
          <w:bottom w:val="single" w:sz="7" w:space="4" w:color="A0A0A0"/>
        </w:pBdr>
        <w:spacing w:before="180" w:after="100" w:line="259" w:lineRule="auto"/>
      </w:pPr>
      <w:r>
        <w:rPr>
          <w:b/>
          <w:color w:val="373737"/>
          <w:sz w:val="22"/>
        </w:rPr>
        <w:lastRenderedPageBreak/>
        <w:t>FEATURED PROJECTS &amp; VENTURES</w:t>
      </w:r>
    </w:p>
    <w:p w14:paraId="322D3533" w14:textId="57860EC4" w:rsidR="004575F9" w:rsidRDefault="00000000">
      <w:pPr>
        <w:keepNext/>
        <w:spacing w:before="80" w:after="20" w:line="259" w:lineRule="auto"/>
      </w:pPr>
      <w:r>
        <w:rPr>
          <w:b/>
          <w:sz w:val="23"/>
        </w:rPr>
        <w:t xml:space="preserve">Statpio | </w:t>
      </w:r>
      <w:r w:rsidR="00680A23">
        <w:rPr>
          <w:b/>
          <w:sz w:val="23"/>
        </w:rPr>
        <w:t>statpio.com</w:t>
      </w:r>
      <w:r>
        <w:rPr>
          <w:b/>
          <w:i/>
          <w:color w:val="5A5A5A"/>
          <w:sz w:val="23"/>
        </w:rPr>
        <w:t xml:space="preserve"> </w:t>
      </w:r>
    </w:p>
    <w:p w14:paraId="0B5EB51B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Built a white-label static website hosting platform for agencies and developers with website deployment, custom domains, analytics, forms, SEO tools, and client portals.</w:t>
      </w:r>
    </w:p>
    <w:p w14:paraId="4B567C8A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Architected the platform using Cloudflare Workers, R2, and D1, focusing on performance, caching, simplified deployment, and scalable cloud infrastructure.</w:t>
      </w:r>
    </w:p>
    <w:p w14:paraId="4FF488A8" w14:textId="7E6158AC" w:rsidR="004575F9" w:rsidRDefault="00000000">
      <w:pPr>
        <w:keepNext/>
        <w:spacing w:before="80" w:after="20" w:line="259" w:lineRule="auto"/>
      </w:pPr>
      <w:r>
        <w:rPr>
          <w:b/>
          <w:sz w:val="23"/>
        </w:rPr>
        <w:t xml:space="preserve">BillGuru | </w:t>
      </w:r>
      <w:r w:rsidR="00680A23">
        <w:rPr>
          <w:b/>
          <w:sz w:val="23"/>
        </w:rPr>
        <w:t>billguru.in</w:t>
      </w:r>
      <w:r>
        <w:rPr>
          <w:b/>
          <w:i/>
          <w:color w:val="5A5A5A"/>
          <w:sz w:val="23"/>
        </w:rPr>
        <w:t xml:space="preserve"> </w:t>
      </w:r>
    </w:p>
    <w:p w14:paraId="732B7CA7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Built an end-to-end POS, inventory, and billing platform with KDS and GST-compliant workflows for retail and restaurant businesses.</w:t>
      </w:r>
    </w:p>
    <w:p w14:paraId="665A1AE3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Implemented multi-organization, multi-branch architecture and granular RBAC for business and access management.</w:t>
      </w:r>
    </w:p>
    <w:p w14:paraId="29C658FF" w14:textId="4C29B193" w:rsidR="004575F9" w:rsidRDefault="00000000">
      <w:pPr>
        <w:keepNext/>
        <w:spacing w:before="80" w:after="20" w:line="259" w:lineRule="auto"/>
      </w:pPr>
      <w:r>
        <w:rPr>
          <w:b/>
          <w:sz w:val="23"/>
        </w:rPr>
        <w:t>Localbuyy.com | Social Commerce Platform</w:t>
      </w:r>
    </w:p>
    <w:p w14:paraId="39510302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Built a GPS-based social commerce platform as a high-traffic web application and Progressive Web App.</w:t>
      </w:r>
    </w:p>
    <w:p w14:paraId="73ED2B6E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Designed a custom caching layer capable of handling 10,000 concurrent requests.</w:t>
      </w:r>
    </w:p>
    <w:p w14:paraId="6CA814A4" w14:textId="77777777" w:rsidR="004575F9" w:rsidRDefault="00000000">
      <w:pPr>
        <w:keepNext/>
        <w:pBdr>
          <w:bottom w:val="single" w:sz="7" w:space="4" w:color="A0A0A0"/>
        </w:pBdr>
        <w:spacing w:before="180" w:after="100" w:line="259" w:lineRule="auto"/>
      </w:pPr>
      <w:r>
        <w:rPr>
          <w:b/>
          <w:color w:val="373737"/>
          <w:sz w:val="22"/>
        </w:rPr>
        <w:t>EDUCATION &amp; ACHIEVEMENTS</w:t>
      </w:r>
    </w:p>
    <w:p w14:paraId="072CD72F" w14:textId="10B7D74E" w:rsidR="004575F9" w:rsidRDefault="00000000">
      <w:pPr>
        <w:spacing w:after="40" w:line="259" w:lineRule="auto"/>
      </w:pPr>
      <w:r>
        <w:rPr>
          <w:b/>
          <w:sz w:val="22"/>
        </w:rPr>
        <w:t xml:space="preserve">JIS College of </w:t>
      </w:r>
      <w:r w:rsidR="00680A23">
        <w:rPr>
          <w:b/>
          <w:sz w:val="22"/>
        </w:rPr>
        <w:t>Engineering</w:t>
      </w:r>
      <w:r w:rsidR="00680A23">
        <w:rPr>
          <w:sz w:val="22"/>
        </w:rPr>
        <w:t xml:space="preserve"> | B.Tech.</w:t>
      </w:r>
      <w:r>
        <w:rPr>
          <w:sz w:val="22"/>
        </w:rPr>
        <w:t xml:space="preserve"> in Computer </w:t>
      </w:r>
      <w:r w:rsidR="00680A23">
        <w:rPr>
          <w:sz w:val="22"/>
        </w:rPr>
        <w:t>Science | 2015</w:t>
      </w:r>
      <w:r>
        <w:rPr>
          <w:sz w:val="22"/>
        </w:rPr>
        <w:t xml:space="preserve"> - </w:t>
      </w:r>
      <w:r w:rsidR="00680A23">
        <w:rPr>
          <w:sz w:val="22"/>
        </w:rPr>
        <w:t>2019 | CGPA</w:t>
      </w:r>
      <w:r>
        <w:rPr>
          <w:sz w:val="22"/>
        </w:rPr>
        <w:t>: 8.40/10</w:t>
      </w:r>
    </w:p>
    <w:p w14:paraId="5E47E670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Smart India Hackathon 2018: Selected participant.</w:t>
      </w:r>
    </w:p>
    <w:p w14:paraId="076031A7" w14:textId="77777777" w:rsidR="004575F9" w:rsidRDefault="00000000">
      <w:pPr>
        <w:keepLines/>
        <w:spacing w:after="44" w:line="259" w:lineRule="auto"/>
        <w:ind w:left="230" w:hanging="173"/>
      </w:pPr>
      <w:r>
        <w:rPr>
          <w:b/>
          <w:sz w:val="22"/>
        </w:rPr>
        <w:t xml:space="preserve">• </w:t>
      </w:r>
      <w:r>
        <w:rPr>
          <w:sz w:val="22"/>
        </w:rPr>
        <w:t>Automated Translation Engine: Built a system to bypass Google Translate character limits using in-page web rendering.</w:t>
      </w:r>
    </w:p>
    <w:sectPr w:rsidR="004575F9" w:rsidSect="00034616">
      <w:footerReference w:type="default" r:id="rId12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4029" w14:textId="77777777" w:rsidR="00932E99" w:rsidRDefault="00932E99">
      <w:pPr>
        <w:spacing w:after="0" w:line="240" w:lineRule="auto"/>
      </w:pPr>
      <w:r>
        <w:separator/>
      </w:r>
    </w:p>
  </w:endnote>
  <w:endnote w:type="continuationSeparator" w:id="0">
    <w:p w14:paraId="56F6A332" w14:textId="77777777" w:rsidR="00932E99" w:rsidRDefault="0093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FF51C" w14:textId="77777777" w:rsidR="004575F9" w:rsidRDefault="004575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04328" w14:textId="77777777" w:rsidR="00932E99" w:rsidRDefault="00932E99">
      <w:pPr>
        <w:spacing w:after="0" w:line="240" w:lineRule="auto"/>
      </w:pPr>
      <w:r>
        <w:separator/>
      </w:r>
    </w:p>
  </w:footnote>
  <w:footnote w:type="continuationSeparator" w:id="0">
    <w:p w14:paraId="7C0F8D01" w14:textId="77777777" w:rsidR="00932E99" w:rsidRDefault="00932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726367">
    <w:abstractNumId w:val="8"/>
  </w:num>
  <w:num w:numId="2" w16cid:durableId="166097461">
    <w:abstractNumId w:val="6"/>
  </w:num>
  <w:num w:numId="3" w16cid:durableId="577249392">
    <w:abstractNumId w:val="5"/>
  </w:num>
  <w:num w:numId="4" w16cid:durableId="554051676">
    <w:abstractNumId w:val="4"/>
  </w:num>
  <w:num w:numId="5" w16cid:durableId="385229138">
    <w:abstractNumId w:val="7"/>
  </w:num>
  <w:num w:numId="6" w16cid:durableId="772361464">
    <w:abstractNumId w:val="3"/>
  </w:num>
  <w:num w:numId="7" w16cid:durableId="633370444">
    <w:abstractNumId w:val="2"/>
  </w:num>
  <w:num w:numId="8" w16cid:durableId="2109615360">
    <w:abstractNumId w:val="1"/>
  </w:num>
  <w:num w:numId="9" w16cid:durableId="82891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93"/>
    <w:rsid w:val="00123336"/>
    <w:rsid w:val="0015074B"/>
    <w:rsid w:val="0029639D"/>
    <w:rsid w:val="002B4B98"/>
    <w:rsid w:val="00326F90"/>
    <w:rsid w:val="00403DFA"/>
    <w:rsid w:val="00447C83"/>
    <w:rsid w:val="004575F9"/>
    <w:rsid w:val="00474DDB"/>
    <w:rsid w:val="00680A23"/>
    <w:rsid w:val="008900E8"/>
    <w:rsid w:val="008A69C2"/>
    <w:rsid w:val="00932E99"/>
    <w:rsid w:val="00AA1D8D"/>
    <w:rsid w:val="00B47730"/>
    <w:rsid w:val="00BF4389"/>
    <w:rsid w:val="00C91510"/>
    <w:rsid w:val="00CB0664"/>
    <w:rsid w:val="00D2779D"/>
    <w:rsid w:val="00FC3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DB387B"/>
  <w14:defaultImageDpi w14:val="330"/>
  <w15:docId w15:val="{1B5AB266-29ED-4AC1-AA2D-B90EFAC7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C377E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03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024556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p024556.github.i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jay--/" TargetMode="External"/><Relationship Id="rId4" Type="http://schemas.openxmlformats.org/officeDocument/2006/relationships/settings" Target="settings.xml"/><Relationship Id="rId9" Type="http://schemas.openxmlformats.org/officeDocument/2006/relationships/hyperlink" Target="tel:+91993902455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F32522-E284-41ED-8976-F2C768D70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3483</Characters>
  <Application>Microsoft Office Word</Application>
  <DocSecurity>0</DocSecurity>
  <Lines>29</Lines>
  <Paragraphs>8</Paragraphs>
  <ScaleCrop>false</ScaleCrop>
  <Manager/>
  <Company/>
  <LinksUpToDate>false</LinksUpToDate>
  <CharactersWithSpaces>4085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Jay Prakash</cp:lastModifiedBy>
  <cp:revision>4</cp:revision>
  <dcterms:created xsi:type="dcterms:W3CDTF">2026-09-18T09:02:00Z</dcterms:created>
  <dcterms:modified xsi:type="dcterms:W3CDTF">2026-09-18T09:04:00Z</dcterms:modified>
  <cp:category/>
</cp:coreProperties>
</file>